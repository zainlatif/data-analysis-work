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EE0000"/>
        <w:tblLayout w:type="fixed"/>
        <w:tblLook w:val="04A0" w:firstRow="1" w:lastRow="0" w:firstColumn="1" w:lastColumn="0" w:noHBand="0" w:noVBand="1"/>
      </w:tblPr>
      <w:tblGrid>
        <w:gridCol w:w="5760"/>
        <w:gridCol w:w="3600"/>
      </w:tblGrid>
      <w:tr w:rsidR="00376F47" w14:paraId="7829DA1F" w14:textId="77777777" w:rsidTr="00D36F63">
        <w:tc>
          <w:tcPr>
            <w:tcW w:w="5760" w:type="dxa"/>
            <w:shd w:val="clear" w:color="auto" w:fill="EE0000"/>
          </w:tcPr>
          <w:p w14:paraId="38290794" w14:textId="3EDEE34F" w:rsidR="00376F47" w:rsidRDefault="00D36F63" w:rsidP="00D36F63">
            <w:pPr>
              <w:tabs>
                <w:tab w:val="center" w:pos="2772"/>
              </w:tabs>
            </w:pPr>
            <w:r>
              <w:rPr>
                <w:b/>
                <w:color w:val="FFFFFF"/>
                <w:sz w:val="24"/>
              </w:rPr>
              <w:tab/>
              <w:t>Hands-on Exercise No. 1</w:t>
            </w:r>
          </w:p>
          <w:p w14:paraId="191490F5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DigiSkills 3.0 Batch-03</w:t>
            </w:r>
          </w:p>
          <w:p w14:paraId="4509D8D3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Data Analytics and Business Intelligence</w:t>
            </w:r>
          </w:p>
        </w:tc>
        <w:tc>
          <w:tcPr>
            <w:tcW w:w="3600" w:type="dxa"/>
            <w:shd w:val="clear" w:color="auto" w:fill="EE0000"/>
          </w:tcPr>
          <w:p w14:paraId="25CFFDFB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Total Marks: 10</w:t>
            </w:r>
          </w:p>
          <w:p w14:paraId="374F4C2B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Due Date: 30/04/2026</w:t>
            </w:r>
          </w:p>
        </w:tc>
      </w:tr>
    </w:tbl>
    <w:p w14:paraId="78A1C28E" w14:textId="77777777" w:rsidR="00376F47" w:rsidRPr="00D36F63" w:rsidRDefault="00376F47">
      <w:pPr>
        <w:rPr>
          <w:rFonts w:ascii="Poppins" w:hAnsi="Poppins" w:cs="Poppins"/>
          <w:color w:val="000000" w:themeColor="text1"/>
        </w:rPr>
      </w:pPr>
    </w:p>
    <w:p w14:paraId="70B1C5FB" w14:textId="77777777" w:rsidR="00376F47" w:rsidRPr="00D36F63" w:rsidRDefault="00067251">
      <w:pPr>
        <w:spacing w:before="200" w:after="100"/>
        <w:jc w:val="center"/>
        <w:rPr>
          <w:rFonts w:ascii="Poppins" w:hAnsi="Poppins" w:cs="Poppins"/>
          <w:color w:val="000000" w:themeColor="text1"/>
        </w:rPr>
      </w:pPr>
      <w:r w:rsidRPr="00D36F63">
        <w:rPr>
          <w:rFonts w:ascii="Poppins" w:hAnsi="Poppins" w:cs="Poppins"/>
          <w:b/>
          <w:color w:val="000000" w:themeColor="text1"/>
          <w:sz w:val="44"/>
        </w:rPr>
        <w:t>Hands-on Exercise No. 1</w:t>
      </w:r>
    </w:p>
    <w:p w14:paraId="6F052CE3" w14:textId="77777777" w:rsidR="00376F47" w:rsidRPr="00D36F63" w:rsidRDefault="00067251">
      <w:pPr>
        <w:spacing w:before="50" w:after="50"/>
        <w:jc w:val="center"/>
        <w:rPr>
          <w:color w:val="365F91" w:themeColor="accent1" w:themeShade="BF"/>
        </w:rPr>
      </w:pPr>
      <w:r w:rsidRPr="00D36F63">
        <w:rPr>
          <w:b/>
          <w:color w:val="365F91" w:themeColor="accent1" w:themeShade="BF"/>
          <w:sz w:val="32"/>
        </w:rPr>
        <w:t>Data Analytics &amp; Business Intelligence</w:t>
      </w:r>
    </w:p>
    <w:p w14:paraId="3497E04D" w14:textId="77777777" w:rsidR="00376F47" w:rsidRPr="00D36F63" w:rsidRDefault="00067251">
      <w:pPr>
        <w:spacing w:before="50" w:after="300"/>
        <w:jc w:val="center"/>
        <w:rPr>
          <w:color w:val="365F91" w:themeColor="accent1" w:themeShade="BF"/>
        </w:rPr>
      </w:pPr>
      <w:r w:rsidRPr="00D36F63">
        <w:rPr>
          <w:b/>
          <w:color w:val="365F91" w:themeColor="accent1" w:themeShade="BF"/>
          <w:sz w:val="28"/>
        </w:rPr>
        <w:t>DigiSkills 3.0 Batch-03</w:t>
      </w:r>
    </w:p>
    <w:p w14:paraId="4184A9BD" w14:textId="77777777" w:rsidR="00376F47" w:rsidRDefault="00376F47">
      <w:pPr>
        <w:pBdr>
          <w:bottom w:val="single" w:sz="6" w:space="0" w:color="2E74B5"/>
        </w:pBdr>
        <w:jc w:val="center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76F47" w14:paraId="7F728819" w14:textId="77777777">
        <w:tc>
          <w:tcPr>
            <w:tcW w:w="2160" w:type="dxa"/>
            <w:shd w:val="clear" w:color="auto" w:fill="DEEAF1"/>
          </w:tcPr>
          <w:p w14:paraId="1970813E" w14:textId="77777777" w:rsidR="00376F47" w:rsidRDefault="00067251">
            <w:r>
              <w:rPr>
                <w:b/>
                <w:sz w:val="24"/>
              </w:rPr>
              <w:t>Name:</w:t>
            </w:r>
          </w:p>
        </w:tc>
        <w:tc>
          <w:tcPr>
            <w:tcW w:w="7200" w:type="dxa"/>
          </w:tcPr>
          <w:p w14:paraId="0C1AE93D" w14:textId="291C8C58" w:rsidR="00376F47" w:rsidRDefault="003E5F88">
            <w:r>
              <w:rPr>
                <w:sz w:val="24"/>
              </w:rPr>
              <w:t>Zain Latif</w:t>
            </w:r>
          </w:p>
        </w:tc>
      </w:tr>
      <w:tr w:rsidR="00376F47" w14:paraId="1BC0D1AE" w14:textId="77777777">
        <w:tc>
          <w:tcPr>
            <w:tcW w:w="2160" w:type="dxa"/>
            <w:shd w:val="clear" w:color="auto" w:fill="DEEAF1"/>
          </w:tcPr>
          <w:p w14:paraId="67DC1719" w14:textId="77777777" w:rsidR="00376F47" w:rsidRDefault="00067251">
            <w:r>
              <w:rPr>
                <w:b/>
                <w:sz w:val="24"/>
              </w:rPr>
              <w:t>Date:</w:t>
            </w:r>
          </w:p>
        </w:tc>
        <w:tc>
          <w:tcPr>
            <w:tcW w:w="7200" w:type="dxa"/>
          </w:tcPr>
          <w:p w14:paraId="016F0934" w14:textId="11D7C9E3" w:rsidR="00376F47" w:rsidRDefault="0053140B">
            <w:r>
              <w:rPr>
                <w:sz w:val="24"/>
              </w:rPr>
              <w:t>30</w:t>
            </w:r>
            <w:r w:rsidR="00067251">
              <w:rPr>
                <w:sz w:val="24"/>
              </w:rPr>
              <w:t>-04-2026</w:t>
            </w:r>
          </w:p>
        </w:tc>
      </w:tr>
      <w:tr w:rsidR="00376F47" w14:paraId="5FB58F46" w14:textId="77777777">
        <w:tc>
          <w:tcPr>
            <w:tcW w:w="2160" w:type="dxa"/>
            <w:shd w:val="clear" w:color="auto" w:fill="DEEAF1"/>
          </w:tcPr>
          <w:p w14:paraId="4F38C61F" w14:textId="77777777" w:rsidR="00376F47" w:rsidRDefault="00067251">
            <w:r>
              <w:rPr>
                <w:b/>
                <w:sz w:val="24"/>
              </w:rPr>
              <w:t>Course:</w:t>
            </w:r>
          </w:p>
        </w:tc>
        <w:tc>
          <w:tcPr>
            <w:tcW w:w="7200" w:type="dxa"/>
          </w:tcPr>
          <w:p w14:paraId="5015644C" w14:textId="77777777" w:rsidR="00376F47" w:rsidRDefault="00067251">
            <w:r>
              <w:rPr>
                <w:sz w:val="24"/>
              </w:rPr>
              <w:t>Data Analytics &amp; Business Intelligence</w:t>
            </w:r>
          </w:p>
        </w:tc>
      </w:tr>
    </w:tbl>
    <w:p w14:paraId="53465E33" w14:textId="77777777" w:rsidR="00376F47" w:rsidRDefault="00376F47"/>
    <w:p w14:paraId="08D922EF" w14:textId="5523E55E" w:rsidR="00590911" w:rsidRDefault="00590911" w:rsidP="0053140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6EB03CE4" w14:textId="77777777">
        <w:tc>
          <w:tcPr>
            <w:tcW w:w="9360" w:type="dxa"/>
            <w:shd w:val="clear" w:color="auto" w:fill="2E74B5"/>
          </w:tcPr>
          <w:p w14:paraId="155811D1" w14:textId="2850949A" w:rsidR="00376F47" w:rsidRDefault="00067251">
            <w:r>
              <w:rPr>
                <w:b/>
                <w:color w:val="FFFFFF"/>
                <w:sz w:val="24"/>
              </w:rPr>
              <w:t xml:space="preserve">  Task </w:t>
            </w:r>
            <w:r w:rsidR="0053140B">
              <w:rPr>
                <w:b/>
                <w:color w:val="FFFFFF"/>
                <w:sz w:val="24"/>
              </w:rPr>
              <w:t>1</w:t>
            </w:r>
            <w:r>
              <w:rPr>
                <w:b/>
                <w:color w:val="FFFFFF"/>
                <w:sz w:val="24"/>
              </w:rPr>
              <w:t>: XLOOKUP (Marks – 4)</w:t>
            </w:r>
          </w:p>
        </w:tc>
      </w:tr>
      <w:tr w:rsidR="00376F47" w14:paraId="3FBD1397" w14:textId="77777777">
        <w:tc>
          <w:tcPr>
            <w:tcW w:w="9360" w:type="dxa"/>
            <w:shd w:val="clear" w:color="auto" w:fill="EBF3FB"/>
          </w:tcPr>
          <w:p w14:paraId="7A1CD8FB" w14:textId="48681947" w:rsidR="00376F47" w:rsidRDefault="00067251">
            <w:r>
              <w:t xml:space="preserve">  XLOOKUP to fetch Sales, Quantity, Discount, and Profit columns from the Sales Data workbook into your current Data workbook based on the matching Product Name.</w:t>
            </w:r>
          </w:p>
        </w:tc>
      </w:tr>
      <w:tr w:rsidR="00376F47" w14:paraId="6C290586" w14:textId="77777777">
        <w:tc>
          <w:tcPr>
            <w:tcW w:w="9360" w:type="dxa"/>
            <w:shd w:val="clear" w:color="auto" w:fill="F5F5F5"/>
          </w:tcPr>
          <w:p w14:paraId="075A611A" w14:textId="77777777" w:rsidR="00376F47" w:rsidRDefault="00376F47"/>
          <w:p w14:paraId="42C97D67" w14:textId="2A0090DE" w:rsidR="00590911" w:rsidRDefault="00A9148F">
            <w:r>
              <w:rPr>
                <w:noProof/>
              </w:rPr>
              <w:drawing>
                <wp:inline distT="0" distB="0" distL="0" distR="0" wp14:anchorId="72C2638C" wp14:editId="2671D5F7">
                  <wp:extent cx="5806440" cy="3236595"/>
                  <wp:effectExtent l="0" t="0" r="381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BE38F" w14:textId="77777777" w:rsidR="00376F47" w:rsidRDefault="00376F47"/>
          <w:p w14:paraId="4765B8DE" w14:textId="16EB0008" w:rsidR="00376F47" w:rsidRDefault="00A9148F">
            <w:r>
              <w:rPr>
                <w:noProof/>
              </w:rPr>
              <w:lastRenderedPageBreak/>
              <w:drawing>
                <wp:inline distT="0" distB="0" distL="0" distR="0" wp14:anchorId="506CFB96" wp14:editId="7FFC8AAC">
                  <wp:extent cx="5806440" cy="3071495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0746" w14:textId="77777777" w:rsidR="00376F47" w:rsidRDefault="00376F47"/>
          <w:p w14:paraId="380E8AF9" w14:textId="41FCCCEC" w:rsidR="00376F47" w:rsidRDefault="00A9148F">
            <w:r>
              <w:rPr>
                <w:noProof/>
              </w:rPr>
              <w:drawing>
                <wp:inline distT="0" distB="0" distL="0" distR="0" wp14:anchorId="1A4E6350" wp14:editId="4C44A4EA">
                  <wp:extent cx="5806440" cy="3081020"/>
                  <wp:effectExtent l="0" t="0" r="381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A32B5" w14:textId="77777777" w:rsidR="00590911" w:rsidRDefault="00590911"/>
          <w:p w14:paraId="458DCE1D" w14:textId="60DD6D22" w:rsidR="00590911" w:rsidRDefault="00A9148F">
            <w:r>
              <w:rPr>
                <w:noProof/>
              </w:rPr>
              <w:lastRenderedPageBreak/>
              <w:drawing>
                <wp:inline distT="0" distB="0" distL="0" distR="0" wp14:anchorId="29B0AEB5" wp14:editId="7A2B2B2B">
                  <wp:extent cx="5806440" cy="3041650"/>
                  <wp:effectExtent l="0" t="0" r="381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BFC1D" w14:textId="77777777" w:rsidR="00AE0C0C" w:rsidRDefault="00AE0C0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6B517DD8" w14:textId="77777777">
        <w:tc>
          <w:tcPr>
            <w:tcW w:w="9360" w:type="dxa"/>
            <w:shd w:val="clear" w:color="auto" w:fill="2E74B5"/>
          </w:tcPr>
          <w:p w14:paraId="4E674867" w14:textId="77777777" w:rsidR="00376F47" w:rsidRDefault="00067251">
            <w:r>
              <w:rPr>
                <w:b/>
                <w:color w:val="FFFFFF"/>
                <w:sz w:val="24"/>
              </w:rPr>
              <w:t xml:space="preserve">  Task 3: Conditional Formatting (Marks – 2)</w:t>
            </w:r>
          </w:p>
        </w:tc>
      </w:tr>
      <w:tr w:rsidR="00376F47" w14:paraId="61D7B179" w14:textId="77777777">
        <w:tc>
          <w:tcPr>
            <w:tcW w:w="9360" w:type="dxa"/>
            <w:shd w:val="clear" w:color="auto" w:fill="EBF3FB"/>
          </w:tcPr>
          <w:p w14:paraId="3055ACEC" w14:textId="77777777" w:rsidR="00376F47" w:rsidRDefault="00067251">
            <w:r>
              <w:t xml:space="preserve">  Use Conditional Formatting on the Sales column to highlight all values that are greater than 100.</w:t>
            </w:r>
          </w:p>
        </w:tc>
      </w:tr>
      <w:tr w:rsidR="00376F47" w14:paraId="0FD55B9F" w14:textId="77777777">
        <w:tc>
          <w:tcPr>
            <w:tcW w:w="9360" w:type="dxa"/>
            <w:shd w:val="clear" w:color="auto" w:fill="F5F5F5"/>
          </w:tcPr>
          <w:p w14:paraId="74E4FD46" w14:textId="690C449C" w:rsidR="00376F47" w:rsidRDefault="00672F44">
            <w:r>
              <w:rPr>
                <w:noProof/>
              </w:rPr>
              <w:drawing>
                <wp:inline distT="0" distB="0" distL="0" distR="0" wp14:anchorId="16B115ED" wp14:editId="22A2E53D">
                  <wp:extent cx="5806440" cy="2409190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4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E0AF3" w14:textId="77777777" w:rsidR="00AE0C0C" w:rsidRDefault="00AE0C0C"/>
    <w:p w14:paraId="585B0A5C" w14:textId="77777777" w:rsidR="009669BB" w:rsidRDefault="009669BB"/>
    <w:p w14:paraId="77314636" w14:textId="77777777" w:rsidR="009669BB" w:rsidRDefault="009669BB"/>
    <w:p w14:paraId="423EEAD0" w14:textId="77777777" w:rsidR="009669BB" w:rsidRDefault="009669BB"/>
    <w:p w14:paraId="64323618" w14:textId="77777777" w:rsidR="00DD2C2E" w:rsidRDefault="00DD2C2E"/>
    <w:p w14:paraId="109519DC" w14:textId="77777777" w:rsidR="009669BB" w:rsidRDefault="009669B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283ABEF6" w14:textId="77777777">
        <w:tc>
          <w:tcPr>
            <w:tcW w:w="9360" w:type="dxa"/>
            <w:shd w:val="clear" w:color="auto" w:fill="2E74B5"/>
          </w:tcPr>
          <w:p w14:paraId="3B96EE24" w14:textId="77777777" w:rsidR="00376F47" w:rsidRDefault="00067251">
            <w:r>
              <w:rPr>
                <w:b/>
                <w:color w:val="FFFFFF"/>
                <w:sz w:val="24"/>
              </w:rPr>
              <w:lastRenderedPageBreak/>
              <w:t xml:space="preserve">  Task 4: Pivot Table (Marks – 2)</w:t>
            </w:r>
          </w:p>
        </w:tc>
      </w:tr>
      <w:tr w:rsidR="00376F47" w14:paraId="0EAE85BD" w14:textId="77777777">
        <w:tc>
          <w:tcPr>
            <w:tcW w:w="9360" w:type="dxa"/>
            <w:shd w:val="clear" w:color="auto" w:fill="EBF3FB"/>
          </w:tcPr>
          <w:p w14:paraId="70BC9BB6" w14:textId="77777777" w:rsidR="00376F47" w:rsidRDefault="00067251">
            <w:r>
              <w:t xml:space="preserve">  Create a Pivot Table to summarize total Sales by Category.</w:t>
            </w:r>
          </w:p>
        </w:tc>
      </w:tr>
      <w:tr w:rsidR="00376F47" w14:paraId="37B1DB27" w14:textId="77777777">
        <w:tc>
          <w:tcPr>
            <w:tcW w:w="9360" w:type="dxa"/>
            <w:shd w:val="clear" w:color="auto" w:fill="F5F5F5"/>
          </w:tcPr>
          <w:p w14:paraId="61D38CC1" w14:textId="77777777" w:rsidR="00AE0C0C" w:rsidRDefault="00AE0C0C"/>
          <w:p w14:paraId="2756601C" w14:textId="7373362A" w:rsidR="00376F47" w:rsidRDefault="00DD2C2E">
            <w:r>
              <w:rPr>
                <w:noProof/>
              </w:rPr>
              <w:drawing>
                <wp:inline distT="0" distB="0" distL="0" distR="0" wp14:anchorId="25F1EF15" wp14:editId="4D6DBBFD">
                  <wp:extent cx="5806440" cy="2547620"/>
                  <wp:effectExtent l="0" t="0" r="381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13DDC" w14:textId="77777777" w:rsidR="00376F47" w:rsidRDefault="00376F47"/>
    <w:p w14:paraId="00B21C36" w14:textId="77777777" w:rsidR="009669BB" w:rsidRDefault="009669BB"/>
    <w:p w14:paraId="731F499A" w14:textId="77777777" w:rsidR="009669BB" w:rsidRDefault="009669BB"/>
    <w:p w14:paraId="41F4E2A8" w14:textId="77777777" w:rsidR="009669BB" w:rsidRDefault="009669BB"/>
    <w:p w14:paraId="5085EB39" w14:textId="77777777" w:rsidR="009669BB" w:rsidRDefault="009669BB"/>
    <w:p w14:paraId="0E2F6355" w14:textId="77777777" w:rsidR="009669BB" w:rsidRDefault="009669BB"/>
    <w:p w14:paraId="37A56FD3" w14:textId="77777777" w:rsidR="009669BB" w:rsidRDefault="009669BB"/>
    <w:p w14:paraId="37A3E152" w14:textId="77777777" w:rsidR="009669BB" w:rsidRDefault="009669BB"/>
    <w:p w14:paraId="36789DBE" w14:textId="77777777" w:rsidR="009669BB" w:rsidRDefault="009669BB"/>
    <w:p w14:paraId="100FD26A" w14:textId="77777777" w:rsidR="009669BB" w:rsidRDefault="009669BB"/>
    <w:p w14:paraId="2E6D1296" w14:textId="77777777" w:rsidR="009669BB" w:rsidRDefault="009669BB"/>
    <w:p w14:paraId="1BC4A688" w14:textId="77777777" w:rsidR="009669BB" w:rsidRDefault="009669BB"/>
    <w:p w14:paraId="7B4E86FC" w14:textId="77777777" w:rsidR="00DD2C2E" w:rsidRDefault="00DD2C2E"/>
    <w:p w14:paraId="46DCFE9F" w14:textId="77777777" w:rsidR="00DD2C2E" w:rsidRDefault="00DD2C2E"/>
    <w:p w14:paraId="356D9548" w14:textId="77777777" w:rsidR="00DD2C2E" w:rsidRDefault="00DD2C2E"/>
    <w:p w14:paraId="7B175005" w14:textId="77777777" w:rsidR="00DD2C2E" w:rsidRDefault="00DD2C2E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316FB20A" w14:textId="77777777">
        <w:tc>
          <w:tcPr>
            <w:tcW w:w="9360" w:type="dxa"/>
            <w:shd w:val="clear" w:color="auto" w:fill="2E74B5"/>
          </w:tcPr>
          <w:p w14:paraId="251F00D5" w14:textId="77777777" w:rsidR="00376F47" w:rsidRDefault="00067251">
            <w:r>
              <w:rPr>
                <w:b/>
                <w:color w:val="FFFFFF"/>
                <w:sz w:val="24"/>
              </w:rPr>
              <w:lastRenderedPageBreak/>
              <w:t xml:space="preserve">  Task 5: Pie Chart (Marks – 2)</w:t>
            </w:r>
          </w:p>
        </w:tc>
      </w:tr>
      <w:tr w:rsidR="00376F47" w14:paraId="218ED9D6" w14:textId="77777777">
        <w:tc>
          <w:tcPr>
            <w:tcW w:w="9360" w:type="dxa"/>
            <w:shd w:val="clear" w:color="auto" w:fill="EBF3FB"/>
          </w:tcPr>
          <w:p w14:paraId="250DE820" w14:textId="77777777" w:rsidR="00376F47" w:rsidRDefault="00067251">
            <w:r>
              <w:t xml:space="preserve">  Create a Pie Chart to visualize total Sales by Category.</w:t>
            </w:r>
          </w:p>
        </w:tc>
      </w:tr>
      <w:tr w:rsidR="00376F47" w14:paraId="27A28E53" w14:textId="77777777">
        <w:tc>
          <w:tcPr>
            <w:tcW w:w="9360" w:type="dxa"/>
            <w:shd w:val="clear" w:color="auto" w:fill="F5F5F5"/>
          </w:tcPr>
          <w:p w14:paraId="57167AF4" w14:textId="77777777" w:rsidR="00376F47" w:rsidRDefault="00376F47"/>
          <w:p w14:paraId="3A97BAB4" w14:textId="32F61B4D" w:rsidR="001E7232" w:rsidRDefault="00DD2C2E">
            <w:r>
              <w:rPr>
                <w:noProof/>
              </w:rPr>
              <w:drawing>
                <wp:inline distT="0" distB="0" distL="0" distR="0" wp14:anchorId="26821691" wp14:editId="67A877FD">
                  <wp:extent cx="5806440" cy="3103245"/>
                  <wp:effectExtent l="0" t="0" r="381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EAB69" w14:textId="77777777" w:rsidR="00376F47" w:rsidRDefault="00376F47"/>
        </w:tc>
      </w:tr>
    </w:tbl>
    <w:p w14:paraId="0FA1FBE6" w14:textId="4D33C2C1" w:rsidR="00376F47" w:rsidRDefault="00376F47" w:rsidP="001E7232"/>
    <w:sectPr w:rsidR="00376F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11015">
    <w:abstractNumId w:val="8"/>
  </w:num>
  <w:num w:numId="2" w16cid:durableId="44768302">
    <w:abstractNumId w:val="6"/>
  </w:num>
  <w:num w:numId="3" w16cid:durableId="237832170">
    <w:abstractNumId w:val="5"/>
  </w:num>
  <w:num w:numId="4" w16cid:durableId="1389303556">
    <w:abstractNumId w:val="4"/>
  </w:num>
  <w:num w:numId="5" w16cid:durableId="2140298003">
    <w:abstractNumId w:val="7"/>
  </w:num>
  <w:num w:numId="6" w16cid:durableId="928122862">
    <w:abstractNumId w:val="3"/>
  </w:num>
  <w:num w:numId="7" w16cid:durableId="61754865">
    <w:abstractNumId w:val="2"/>
  </w:num>
  <w:num w:numId="8" w16cid:durableId="1230923777">
    <w:abstractNumId w:val="1"/>
  </w:num>
  <w:num w:numId="9" w16cid:durableId="212102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51"/>
    <w:rsid w:val="0015074B"/>
    <w:rsid w:val="001E7232"/>
    <w:rsid w:val="0029639D"/>
    <w:rsid w:val="00326F90"/>
    <w:rsid w:val="00376F47"/>
    <w:rsid w:val="003E5F88"/>
    <w:rsid w:val="0053140B"/>
    <w:rsid w:val="00560633"/>
    <w:rsid w:val="00590911"/>
    <w:rsid w:val="00672F44"/>
    <w:rsid w:val="006D3644"/>
    <w:rsid w:val="007F72C4"/>
    <w:rsid w:val="00803ABC"/>
    <w:rsid w:val="009669BB"/>
    <w:rsid w:val="00A9148F"/>
    <w:rsid w:val="00AA1D8D"/>
    <w:rsid w:val="00AE0C0C"/>
    <w:rsid w:val="00B47730"/>
    <w:rsid w:val="00C33C40"/>
    <w:rsid w:val="00CB0664"/>
    <w:rsid w:val="00D36F63"/>
    <w:rsid w:val="00DD2C2E"/>
    <w:rsid w:val="00F401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A3DC1"/>
  <w14:defaultImageDpi w14:val="330"/>
  <w15:docId w15:val="{1700A85F-E5C3-4727-953E-E7E86A04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53579-9BD9-4E9D-839C-821A4776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 Latif</cp:lastModifiedBy>
  <cp:revision>12</cp:revision>
  <dcterms:created xsi:type="dcterms:W3CDTF">2013-12-23T23:15:00Z</dcterms:created>
  <dcterms:modified xsi:type="dcterms:W3CDTF">2026-04-30T18:05:00Z</dcterms:modified>
  <cp:category/>
</cp:coreProperties>
</file>