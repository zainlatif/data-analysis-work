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DigiSkills Data Analytics Assignment - Hands-on Exercise 1</w:t>
      </w:r>
    </w:p>
    <w:p>
      <w:r>
        <w:t>Name: Zain Latif</w:t>
        <w:br/>
      </w:r>
    </w:p>
    <w:p>
      <w:pPr>
        <w:pStyle w:val="Heading1"/>
      </w:pPr>
      <w:r>
        <w:t>Instructions Overview</w:t>
      </w:r>
    </w:p>
    <w:p>
      <w:r>
        <w:t>This document explains how to complete the assignment step by step. Follow each step in Excel and take screenshots to include in your submission.</w:t>
      </w:r>
    </w:p>
    <w:p>
      <w:pPr>
        <w:pStyle w:val="Heading1"/>
      </w:pPr>
      <w:r>
        <w:t>Task 1: XLOOKUP (4 Marks)</w:t>
      </w:r>
    </w:p>
    <w:p>
      <w:r>
        <w:t>Use XLOOKUP to fetch Sales, Quantity, Discount, and Profit based on Product Name.</w:t>
        <w:br/>
        <w:t>Formula Example:</w:t>
        <w:br/>
        <w:t>=XLOOKUP(A2, SalesData!A:A, SalesData!B:B)</w:t>
        <w:br/>
        <w:t>Apply similar formulas for other columns and drag down.</w:t>
      </w:r>
    </w:p>
    <w:p>
      <w:pPr>
        <w:pStyle w:val="Heading1"/>
      </w:pPr>
      <w:r>
        <w:t>Task 2: Conditional Formatting (2 Marks)</w:t>
      </w:r>
    </w:p>
    <w:p>
      <w:r>
        <w:t>Highlight Sales values greater than 100:</w:t>
        <w:br/>
        <w:t>Home → Conditional Formatting → Highlight Cells Rules → Greater Than → Enter 100.</w:t>
      </w:r>
    </w:p>
    <w:p>
      <w:pPr>
        <w:pStyle w:val="Heading1"/>
      </w:pPr>
      <w:r>
        <w:t>Task 3: Pivot Table (2 Marks)</w:t>
      </w:r>
    </w:p>
    <w:p>
      <w:r>
        <w:t>Insert Pivot Table:</w:t>
        <w:br/>
        <w:t>Insert → Pivot Table → Select full data.</w:t>
        <w:br/>
        <w:t>Drag Category to Rows and Sales to Values (Sum).</w:t>
      </w:r>
    </w:p>
    <w:p>
      <w:pPr>
        <w:pStyle w:val="Heading1"/>
      </w:pPr>
      <w:r>
        <w:t>Task 4: Pie Chart (2 Marks)</w:t>
      </w:r>
    </w:p>
    <w:p>
      <w:r>
        <w:t>Create Pie Chart from Pivot Table:</w:t>
        <w:br/>
        <w:t>Insert → Pie Chart → 2D Pie.</w:t>
      </w:r>
    </w:p>
    <w:p>
      <w:pPr>
        <w:pStyle w:val="Heading1"/>
      </w:pPr>
      <w:r>
        <w:t>Submission Instructions</w:t>
      </w:r>
    </w:p>
    <w:p>
      <w:r>
        <w:t>Take screenshots of each task and paste them into this document.</w:t>
        <w:br/>
        <w:t>Save file as .docx and upload on LMS before deadline.</w:t>
        <w:br/>
        <w:t>Do not copy from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